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给新手的 AI 认知手册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适合刚接触 AI、想先搞懂概念与路线的人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先学会判断什么值得学，再决定学哪个工具。</w:t>
      </w:r>
    </w:p>
    <w:p>
      <w:pPr>
        <w:pStyle w:val="Heading1"/>
      </w:pPr>
      <w:r>
        <w:t>这份手册适合谁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看了很多 AI 内容，但概念混在一起。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容易误把工具收藏当作学习进步。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不知道从哪里开始，担心被割韭菜。</w:t>
      </w:r>
    </w:p>
    <w:p>
      <w:pPr>
        <w:pStyle w:val="Heading1"/>
      </w:pPr>
      <w:r>
        <w:t>学完以后先拿到什么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建立 AI / 大模型 / agent / workflow / skill 的基础地图。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知道什么适合先学，什么不需要现在就学。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形成 14 天的低负担入门路线。</w:t>
      </w:r>
    </w:p>
    <w:p>
      <w:pPr>
        <w:pStyle w:val="Heading1"/>
      </w:pPr>
      <w:r>
        <w:t>建议的学习顺序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先理解概念，不急着装一堆工具。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先学会提问与拆步骤，再学自动化。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 1 条简单 workflow，再考虑更多平台与更多 skill。</w:t>
      </w:r>
    </w:p>
    <w:p>
      <w:pPr>
        <w:pStyle w:val="Heading1"/>
      </w:pPr>
      <w:r>
        <w:t>你需要建立的底层认知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工具不是重点，流程才是重点。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大模型提供能力，agent 提供行动，workflow 提供稳定，skill 提供复用。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公开 skill 最适合做 demo 和入门，不适合承诺最终效果。</w:t>
      </w:r>
    </w:p>
    <w:p>
      <w:pPr>
        <w:pStyle w:val="CardTitle"/>
      </w:pPr>
      <w:r>
        <w:t>概念地图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新手 14 天入门路线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第 1-3 天：理解 AI、大模型、agent、workflow、skill 的区别。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第 4-6 天：学会把一个任务拆成 4 到 6 步，而不是一句话全交给 AI。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第 7-10 天：用公开资料和公开 skill 跑一条最简单的内容或整理 demo。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第 11-14 天：复盘哪里卡住，决定后面是走内容提效路线还是轻变现路线。</w:t>
      </w:r>
    </w:p>
    <w:p>
      <w:pPr>
        <w:pStyle w:val="Heading1"/>
      </w:pPr>
      <w:r>
        <w:t>公开 skill 和 workflow 怎么讲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公开仓库</w:t>
            </w:r>
          </w:p>
        </w:tc>
        <w:tc>
          <w:tcPr>
            <w:tcW w:type="dxa" w:w="288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适合演示什么</w:t>
            </w:r>
          </w:p>
        </w:tc>
        <w:tc>
          <w:tcPr>
            <w:tcW w:type="dxa" w:w="360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不要夸大的地方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blacktwist/social-media-skills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快速做内容策略、文案写作、复盘分析 demo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优势是上手快；短板是效果依赖输入质量，不能替代内容训练。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jihe520/social-push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演示多平台内容暂存、草稿发布和社媒推送 workflow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适合展示流程自动化，不适合承诺最终流量结果。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autoclaw-cc/xiaohongshu-mcp-skills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演示小红书搜索、选题、发布、互动等动作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适合做平台 demo；真正账号增长仍要靠内容和反馈迭代。</w:t>
            </w:r>
          </w:p>
        </w:tc>
      </w:tr>
    </w:tbl>
    <w:p/>
    <w:p>
      <w:pPr>
        <w:pStyle w:val="Heading1"/>
      </w:pPr>
      <w:r>
        <w:t>一定要讲透的边界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公开资料和公开 skill 能帮助用户快速看懂、快速打样、快速上手。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它们不保证内容质量、账号增长、转化结果和审美稳定性。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真正的效果来自三件事：持续输入、具体反馈、重复练习。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训练营存在的意义，不是多讲知识，而是帮用户把动作跑顺、把流程调对。</w:t>
      </w:r>
    </w:p>
    <w:p>
      <w:pPr>
        <w:pStyle w:val="Heading1"/>
      </w:pPr>
      <w:r>
        <w:t>最适合的后续承接</w:t>
      </w:r>
    </w:p>
    <w:p>
      <w:r>
        <w:rPr>
          <w:rFonts w:ascii="Calibri" w:hAnsi="Calibri" w:eastAsia="Calibri"/>
          <w:b w:val="0"/>
          <w:color w:val="222C3D"/>
          <w:sz w:val="22"/>
        </w:rPr>
        <w:t>适合承接到《AI 入门认知训练营》或 69-199 的入门微课。</w:t>
      </w:r>
    </w:p>
    <w:p>
      <w:r>
        <w:rPr>
          <w:rFonts w:ascii="Calibri" w:hAnsi="Calibri" w:eastAsia="Calibri"/>
          <w:b w:val="0"/>
          <w:color w:val="222C3D"/>
          <w:sz w:val="22"/>
        </w:rPr>
        <w:t>建议讲法：公开资料先让用户看到“自己可能也能做到”，训练营再让用户真正做到“我已经把它跑通了”。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