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给副业变现人群的 AI 工作流手册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适合想把 AI 变成流量入口、私域产品与服务的人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先打通最小成交闭环，再谈大而全课程和高自动化。</w:t>
      </w:r>
    </w:p>
    <w:p>
      <w:pPr>
        <w:pStyle w:val="Heading1"/>
      </w:pPr>
      <w:r>
        <w:t>这份手册适合谁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看了很多赚钱故事，但不会落到自己的路径上。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不知道是该先卖资料、卖课还是做服务。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担心学了很多工具，结果没有变现闭环。</w:t>
      </w:r>
    </w:p>
    <w:p>
      <w:pPr>
        <w:pStyle w:val="Heading1"/>
      </w:pPr>
      <w:r>
        <w:t>学完以后先拿到什么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理解“免费资料 - 私域 - 低客单 - 训练营”的产品阶梯。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知道公开 workflow 能做哪些 demo，哪些结果必须靠陪跑。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拿到一个可讲、可卖、可升级的最小方案。</w:t>
      </w:r>
    </w:p>
    <w:p>
      <w:pPr>
        <w:pStyle w:val="Heading1"/>
      </w:pPr>
      <w:r>
        <w:t>建议的学习顺序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变现路径：内容获客、私域承接、产品阶梯、训练营成交。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工具角色：AI 负责提速与打样，人负责价值设计与转化。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升级路径：从资料包到微课，再到系统课、训练营与服务。</w:t>
      </w:r>
    </w:p>
    <w:p>
      <w:pPr>
        <w:pStyle w:val="Heading1"/>
      </w:pPr>
      <w:r>
        <w:t>你需要建立的底层认知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工具不是重点，流程才是重点。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大模型提供能力，agent 提供行动，workflow 提供稳定，skill 提供复用。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公开 skill 最适合做 demo 和入门，不适合承诺最终效果。</w:t>
      </w:r>
    </w:p>
    <w:p>
      <w:pPr>
        <w:pStyle w:val="CardTitle"/>
      </w:pPr>
      <w:r>
        <w:t>私域漏斗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ivate_domain_funn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轻变现人群先跑哪条闭环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先用短内容吸引注意力。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再用免费资料包完成加你和筛选。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再用低客单产品验证付费意愿。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最后用系统课和训练营交付结果。</w:t>
      </w:r>
    </w:p>
    <w:p>
      <w:pPr>
        <w:pStyle w:val="Heading1"/>
      </w:pPr>
      <w:r>
        <w:t>公开 skill 和 workflow 怎么讲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E8EEF5"/>
          </w:tcPr>
          <w:p>
            <w:r>
              <w:rPr>
                <w:rFonts w:ascii="Calibri" w:hAnsi="Calibri" w:eastAsia="Calibri"/>
                <w:b/>
                <w:color w:val="1F4D78"/>
                <w:sz w:val="22"/>
              </w:rPr>
              <w:t>公开仓库</w:t>
            </w:r>
          </w:p>
        </w:tc>
        <w:tc>
          <w:tcPr>
            <w:tcW w:type="dxa" w:w="2880"/>
            <w:shd w:fill="E8EEF5"/>
          </w:tcPr>
          <w:p>
            <w:r>
              <w:rPr>
                <w:rFonts w:ascii="Calibri" w:hAnsi="Calibri" w:eastAsia="Calibri"/>
                <w:b/>
                <w:color w:val="1F4D78"/>
                <w:sz w:val="22"/>
              </w:rPr>
              <w:t>适合演示什么</w:t>
            </w:r>
          </w:p>
        </w:tc>
        <w:tc>
          <w:tcPr>
            <w:tcW w:type="dxa" w:w="3600"/>
            <w:shd w:fill="E8EEF5"/>
          </w:tcPr>
          <w:p>
            <w:r>
              <w:rPr>
                <w:rFonts w:ascii="Calibri" w:hAnsi="Calibri" w:eastAsia="Calibri"/>
                <w:b/>
                <w:color w:val="1F4D78"/>
                <w:sz w:val="22"/>
              </w:rPr>
              <w:t>不要夸大的地方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blacktwist/social-media-skills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快速做内容策略、文案写作、复盘分析 demo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优势是上手快；短板是效果依赖输入质量，不能替代内容训练。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jihe520/social-push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演示多平台内容暂存、草稿发布和社媒推送 workflow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适合展示流程自动化，不适合承诺最终流量结果。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autoclaw-cc/xiaohongshu-mcp-skills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演示小红书搜索、选题、发布、互动等动作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适合做平台 demo；真正账号增长仍要靠内容和反馈迭代。</w:t>
            </w:r>
          </w:p>
        </w:tc>
      </w:tr>
    </w:tbl>
    <w:p/>
    <w:p>
      <w:pPr>
        <w:pStyle w:val="Heading1"/>
      </w:pPr>
      <w:r>
        <w:t>一定要讲透的边界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公开资料和公开 skill 能帮助用户快速看懂、快速打样、快速上手。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它们不保证内容质量、账号增长、转化结果和审美稳定性。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真正的效果来自三件事：持续输入、具体反馈、重复练习。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训练营存在的意义，不是多讲知识，而是帮用户把动作跑顺、把流程调对。</w:t>
      </w:r>
    </w:p>
    <w:p>
      <w:pPr>
        <w:pStyle w:val="Heading1"/>
      </w:pPr>
      <w:r>
        <w:t>最适合的后续承接</w:t>
      </w:r>
    </w:p>
    <w:p>
      <w:r>
        <w:rPr>
          <w:rFonts w:ascii="Calibri" w:hAnsi="Calibri" w:eastAsia="Calibri"/>
          <w:b w:val="0"/>
          <w:color w:val="222C3D"/>
          <w:sz w:val="22"/>
        </w:rPr>
        <w:t>适合承接到《AI 轻变现训练营》或系统课程咨询。</w:t>
      </w:r>
    </w:p>
    <w:p>
      <w:r>
        <w:rPr>
          <w:rFonts w:ascii="Calibri" w:hAnsi="Calibri" w:eastAsia="Calibri"/>
          <w:b w:val="0"/>
          <w:color w:val="222C3D"/>
          <w:sz w:val="22"/>
        </w:rPr>
        <w:t>建议讲法：公开资料先让用户看到“自己可能也能做到”，训练营再让用户真正做到“我已经把它跑通了”。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