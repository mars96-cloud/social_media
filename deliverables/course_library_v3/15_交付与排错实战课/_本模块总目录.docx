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交付与排错实战课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把最后一公里补齐，教会怎么改、怎么查、怎么交付出去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01_为什么做了很多还是交付不出来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02_怎么改成自己的版本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03_常见故障排查方法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04_怎么给客户交付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05_怎么把一套资料持续迭代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