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AI课程资料库 v3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以系统课程而不是资料堆砌的方式重组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结构上分为基础认知、实操课、变现实操课和赠送包，整体更像一套完整产品。</w:t>
      </w:r>
    </w:p>
    <w:p>
      <w:r>
        <w:rPr>
          <w:rFonts w:ascii="Calibri" w:hAnsi="Calibri" w:eastAsia="Calibri"/>
          <w:b w:val="0"/>
          <w:color w:val="222C3D"/>
          <w:sz w:val="22"/>
        </w:rPr>
        <w:t>这一版不再是零散资料集合，而是按客户学习路径重组后的课程材料。前面先帮用户看懂，后面再让用户开始实操，最后再给他工具包和 workflow 包去真正动手。</w:t>
      </w:r>
    </w:p>
    <w:p>
      <w:pPr>
        <w:pStyle w:val="Heading1"/>
      </w:pPr>
      <w:r>
        <w:t>总目录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01_认知基础课：01_AI到底是什么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01_认知基础课：02_大模型和普通工具的区别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01_认知基础课：03_Agent为什么比聊天更进一步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01_认知基础课：04_Workflow为什么比工具更重要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01_认知基础课：05_Skill怎么帮助你快速做Demo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02_模型与提示实操课：01_新手提问法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02_模型与提示实操课：02_结构化提示模板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02_模型与提示实操课：03_长文写作怎么和AI配合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02_模型与提示实操课：04_信息整理与总结提示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02_模型与提示实操课：05_角色提示与风格控制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03_Agent与自动化实操课：01_Agent最小结构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03_Agent与自动化实操课：02_工具调用和函数调用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03_Agent与自动化实操课：03_浏览器自动化能做什么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03_Agent与自动化实操课：04_怎么把任务拆成自动化流程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03_Agent与自动化实操课：05_公开Agent案例怎么学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04_内容创作实操课：01_选题Workflow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04_内容创作实操课：02_标题和开场钩子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04_内容创作实操课：03_提纲到初稿的协作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04_内容创作实操课：04_多平台改写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04_内容创作实操课：05_发布前检查与复盘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05_私域转化实操课：01_免费资料包怎么设计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05_私域转化实操课：02_留资与加微信路径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05_私域转化实操课：03_低客单产品怎么做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05_私域转化实操课：04_系统课怎么搭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05_私域转化实操课：05_训练营为什么一定要有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06_赠送Skills与Workflow包：01_内容选题Skill包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06_赠送Skills与Workflow包：02_长文写作Workflow包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06_赠送Skills与Workflow包：03_多平台改写Workflow包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06_赠送Skills与Workflow包：04_私域资料包设计清单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06_赠送Skills与Workflow包：05_训练营作业模板包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07_7天实战训练营版：01_第1天_定位与目标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07_7天实战训练营版：02_第2天_选题与资料包方向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07_7天实战训练营版：03_第3天_提示词与内容初稿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07_7天实战训练营版：04_第4天_多平台改写与发布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07_7天实战训练营版：05_第5天_私域承接与低客单设计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08_可直接复制使用包：01_选题模板50条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08_可直接复制使用包：02_标题模板与钩子模板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08_可直接复制使用包：03_长文提纲与扩写模板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08_可直接复制使用包：04_私域承接文案模板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08_可直接复制使用包：05_训练营作业与复盘清单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09_模板填空版：01_账号定位填空模板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09_模板填空版：02_免费资料包填空模板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09_模板填空版：03_内容选题与标题填空模板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09_模板填空版：04_私域承接文案填空模板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09_模板填空版：05_训练营作业布置填空模板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10_训练营作业与打卡版：01_开营说明与目标设定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10_训练营作业与打卡版：02_第1到2天作业页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10_训练营作业与打卡版：03_第3到4天作业页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10_训练营作业与打卡版：04_第5到7天作业页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10_训练营作业与打卡版：05_每日打卡与周复盘页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11_成交与预热文案包：01_销售页长文案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11_成交与预热文案包：02_朋友圈预热文案包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11_成交与预热文案包：03_小红书引流文案包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11_成交与预热文案包：04_私域答疑成交文案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11_成交与预热文案包：05_开营通知与转介绍文案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12_SOP标准操作课：01_选题SOP怎么写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12_SOP标准操作课：02_长文写作SOP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12_SOP标准操作课：03_私域资料包SOP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12_SOP标准操作课：04_训练营开营SOP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12_SOP标准操作课：05_复盘优化SOP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13_Workflow设计课：01_从任务到Workflow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13_Workflow设计课：02_内容生产Workflow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13_Workflow设计课：03_私域承接Workflow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13_Workflow设计课：04_训练营交付Workflow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13_Workflow设计课：05_多人协作Workflow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14_MCP与工具接入课：01_MCP到底是什么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14_MCP与工具接入课：02_怎么接浏览器与文档能力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14_MCP与工具接入课：03_MCP配置案例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14_MCP与工具接入课：04_MCP常见报错排查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14_MCP与工具接入课：05_MCP能接进哪些业务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15_交付与排错实战课：01_为什么做了很多还是交付不出来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15_交付与排错实战课：02_怎么改成自己的版本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15_交付与排错实战课：03_常见故障排查方法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15_交付与排错实战课：04_怎么给客户交付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15_交付与排错实战课：05_怎么把一套资料持续迭代</w:t>
      </w:r>
    </w:p>
    <w:p>
      <w:pPr>
        <w:pStyle w:val="Heading1"/>
      </w:pPr>
      <w:r>
        <w:t>你可以怎么卖和怎么发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从基础认知课里挑 1 到 2 份做免费资料。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把实操课做成低客单小专题。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把私域转化实操课和训练营逻辑串起来做主产品。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把赠送包当作成交后的立刻可用资产。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