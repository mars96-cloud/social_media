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训练营作业与打卡版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直接拿去用的作业页、打卡页、复盘页，帮助训练营真正跑起来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camp-worksheet-cover-20260619-174318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01_开营说明与目标设定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02_第1到2天作业页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03_第3到4天作业页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04_第5到7天作业页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05_每日打卡与周复盘页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