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赠送Skills与Workflow包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让用户学完不只是听懂，还能立刻拿到可用模板和流程包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pack-cover-20260619-17242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01_内容选题Skill包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02_长文写作Workflow包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03_多平台改写Workflow包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04_私域资料包设计清单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05_训练营作业模板包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