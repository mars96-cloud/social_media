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认知基础课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先把 AI、大模型、Agent、Workflow、Skill 的关系讲明白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s-cover-20260619-17232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01_AI到底是什么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02_大模型和普通工具的区别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03_Agent为什么比聊天更进一步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04_Workflow为什么比工具更重要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05_Skill怎么帮助你快速做Demo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