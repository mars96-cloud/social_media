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可直接复制使用包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不是讲概念，而是把你现在就能用的模板、清单、脚本整理出来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pack-cover-20260619-173210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01_选题模板50条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02_标题模板与钩子模板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03_长文提纲与扩写模板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04_私域承接文案模板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05_训练营作业与复盘清单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