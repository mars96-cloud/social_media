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SOP标准操作课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把常见任务拆成标准动作，不再只停留在知道概念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01_选题SOP怎么写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02_长文写作SOP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03_私域资料包SOP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04_训练营开营SOP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05_复盘优化SOP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